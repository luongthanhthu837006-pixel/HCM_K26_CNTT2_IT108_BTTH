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A352" w14:textId="77777777" w:rsidR="00375DD4" w:rsidRPr="00CA0F5E" w:rsidRDefault="00000000">
      <w:pPr>
        <w:jc w:val="center"/>
        <w:rPr>
          <w:rFonts w:ascii="Times New Roman" w:hAnsi="Times New Roman" w:cs="Times New Roman"/>
          <w:b/>
          <w:sz w:val="24"/>
          <w:szCs w:val="24"/>
        </w:rPr>
      </w:pPr>
      <w:r w:rsidRPr="00CA0F5E">
        <w:rPr>
          <w:rFonts w:ascii="Times New Roman" w:hAnsi="Times New Roman" w:cs="Times New Roman"/>
          <w:b/>
          <w:sz w:val="24"/>
          <w:szCs w:val="24"/>
        </w:rPr>
        <w:t>TÀI LIỆU ĐẶC TẢ YÊU CẦU PHẦN MỀM (SRS)</w:t>
      </w:r>
    </w:p>
    <w:p w14:paraId="6B2DD473" w14:textId="583C3CAF" w:rsidR="00CA0F5E" w:rsidRDefault="00000000" w:rsidP="00CA0F5E">
      <w:pPr>
        <w:jc w:val="center"/>
        <w:rPr>
          <w:rFonts w:ascii="Times New Roman" w:hAnsi="Times New Roman" w:cs="Times New Roman"/>
          <w:b/>
          <w:sz w:val="24"/>
          <w:szCs w:val="24"/>
        </w:rPr>
      </w:pPr>
      <w:r w:rsidRPr="00CA0F5E">
        <w:rPr>
          <w:rFonts w:ascii="Times New Roman" w:hAnsi="Times New Roman" w:cs="Times New Roman"/>
          <w:b/>
          <w:sz w:val="24"/>
          <w:szCs w:val="24"/>
        </w:rPr>
        <w:t>Hệ thống Quản lý Thư viện Trường</w:t>
      </w:r>
      <w:r w:rsidRPr="00CA0F5E">
        <w:rPr>
          <w:rFonts w:ascii="Times New Roman" w:hAnsi="Times New Roman" w:cs="Times New Roman"/>
          <w:b/>
          <w:sz w:val="24"/>
          <w:szCs w:val="24"/>
        </w:rPr>
        <w:br/>
        <w:t>Môn: Nhập môn CNTT</w:t>
      </w:r>
    </w:p>
    <w:p w14:paraId="478CC4A1" w14:textId="6623A513" w:rsidR="00CA0F5E" w:rsidRPr="00CA0F5E" w:rsidRDefault="00CA0F5E" w:rsidP="00CA0F5E">
      <w:pPr>
        <w:rPr>
          <w:rFonts w:ascii="Times New Roman" w:hAnsi="Times New Roman" w:cs="Times New Roman"/>
          <w:b/>
          <w:sz w:val="24"/>
          <w:szCs w:val="24"/>
        </w:rPr>
      </w:pPr>
      <w:r w:rsidRPr="00CA0F5E">
        <w:rPr>
          <w:rFonts w:ascii="Times New Roman" w:hAnsi="Times New Roman" w:cs="Times New Roman"/>
          <w:b/>
          <w:sz w:val="24"/>
          <w:szCs w:val="24"/>
        </w:rPr>
        <w:t>1. Giới thiệu dự án</w:t>
      </w:r>
      <w:r>
        <w:rPr>
          <w:rFonts w:ascii="Times New Roman" w:hAnsi="Times New Roman" w:cs="Times New Roman"/>
          <w:b/>
          <w:sz w:val="24"/>
          <w:szCs w:val="24"/>
        </w:rPr>
        <w:t xml:space="preserve">: </w:t>
      </w:r>
      <w:r w:rsidRPr="00CA0F5E">
        <w:rPr>
          <w:rFonts w:ascii="Times New Roman" w:hAnsi="Times New Roman" w:cs="Times New Roman"/>
          <w:b/>
          <w:sz w:val="24"/>
          <w:szCs w:val="24"/>
        </w:rPr>
        <w:t>Hệ thống Quản lý Thư viện Trường giúp thư viện quản lý việc mượn, trả sách bằng phần mềm thay cho ghi sổ thủ công.</w:t>
      </w:r>
    </w:p>
    <w:p w14:paraId="500C6868" w14:textId="689FB8B7" w:rsidR="00375DD4" w:rsidRDefault="00000000" w:rsidP="00CA0F5E">
      <w:pPr>
        <w:rPr>
          <w:rFonts w:ascii="Times New Roman" w:hAnsi="Times New Roman" w:cs="Times New Roman"/>
          <w:sz w:val="24"/>
          <w:szCs w:val="24"/>
        </w:rPr>
      </w:pPr>
      <w:r w:rsidRPr="00CA0F5E">
        <w:rPr>
          <w:rFonts w:ascii="Times New Roman" w:hAnsi="Times New Roman" w:cs="Times New Roman"/>
          <w:sz w:val="24"/>
          <w:szCs w:val="24"/>
        </w:rPr>
        <w:t>1.1. Mục ti</w:t>
      </w:r>
      <w:r w:rsidR="00CA0F5E">
        <w:rPr>
          <w:rFonts w:ascii="Times New Roman" w:hAnsi="Times New Roman" w:cs="Times New Roman"/>
          <w:sz w:val="24"/>
          <w:szCs w:val="24"/>
        </w:rPr>
        <w:t>ê</w:t>
      </w:r>
      <w:r w:rsidRPr="00CA0F5E">
        <w:rPr>
          <w:rFonts w:ascii="Times New Roman" w:hAnsi="Times New Roman" w:cs="Times New Roman"/>
          <w:sz w:val="24"/>
          <w:szCs w:val="24"/>
        </w:rPr>
        <w:t>u</w:t>
      </w:r>
      <w:r w:rsidR="00CA0F5E">
        <w:rPr>
          <w:rFonts w:ascii="Times New Roman" w:hAnsi="Times New Roman" w:cs="Times New Roman"/>
          <w:sz w:val="24"/>
          <w:szCs w:val="24"/>
        </w:rPr>
        <w:t>.</w:t>
      </w:r>
    </w:p>
    <w:p w14:paraId="633BB481" w14:textId="541F30DA" w:rsidR="00CA0F5E" w:rsidRPr="00CA0F5E" w:rsidRDefault="00CA0F5E" w:rsidP="00CA0F5E">
      <w:pPr>
        <w:rPr>
          <w:rFonts w:ascii="Times New Roman" w:hAnsi="Times New Roman" w:cs="Times New Roman"/>
          <w:sz w:val="24"/>
          <w:szCs w:val="24"/>
        </w:rPr>
      </w:pPr>
      <w:r w:rsidRPr="00CA0F5E">
        <w:rPr>
          <w:rFonts w:ascii="Times New Roman" w:hAnsi="Times New Roman" w:cs="Times New Roman"/>
          <w:sz w:val="24"/>
          <w:szCs w:val="24"/>
        </w:rPr>
        <w:t>Xây dựng hệ thống giúp quản lý sách và phiếu mượn nhanh, chính xác, hạn chế sai sót so với ghi tay.</w:t>
      </w:r>
    </w:p>
    <w:p w14:paraId="401CE7E1" w14:textId="77777777" w:rsidR="00CA0F5E" w:rsidRDefault="00000000" w:rsidP="00CA0F5E">
      <w:pPr>
        <w:pStyle w:val="u2"/>
        <w:rPr>
          <w:rFonts w:ascii="Times New Roman" w:hAnsi="Times New Roman" w:cs="Times New Roman"/>
          <w:b w:val="0"/>
          <w:bCs w:val="0"/>
          <w:color w:val="auto"/>
          <w:sz w:val="24"/>
          <w:szCs w:val="24"/>
        </w:rPr>
      </w:pPr>
      <w:r w:rsidRPr="00CA0F5E">
        <w:rPr>
          <w:rFonts w:ascii="Times New Roman" w:hAnsi="Times New Roman" w:cs="Times New Roman"/>
          <w:b w:val="0"/>
          <w:bCs w:val="0"/>
          <w:color w:val="auto"/>
          <w:sz w:val="24"/>
          <w:szCs w:val="24"/>
        </w:rPr>
        <w:t>1.2. Đối tượng sử dụng</w:t>
      </w:r>
    </w:p>
    <w:p w14:paraId="1A1C144F" w14:textId="705320C4" w:rsidR="00375DD4" w:rsidRDefault="00CA0F5E" w:rsidP="00CA0F5E">
      <w:pPr>
        <w:pStyle w:val="u2"/>
        <w:rPr>
          <w:rFonts w:ascii="Times New Roman" w:hAnsi="Times New Roman" w:cs="Times New Roman"/>
          <w:b w:val="0"/>
          <w:bCs w:val="0"/>
          <w:color w:val="auto"/>
          <w:sz w:val="24"/>
          <w:szCs w:val="24"/>
        </w:rPr>
      </w:pPr>
      <w:r w:rsidRPr="00CA0F5E">
        <w:rPr>
          <w:rFonts w:ascii="Times New Roman" w:eastAsiaTheme="minorEastAsia" w:hAnsi="Times New Roman" w:cs="Times New Roman"/>
          <w:b w:val="0"/>
          <w:bCs w:val="0"/>
          <w:color w:val="auto"/>
          <w:sz w:val="24"/>
          <w:szCs w:val="24"/>
        </w:rPr>
        <w:t xml:space="preserve">Hệ thống dành cho sinh viên (mượn, trả sách) và thủ thư (quản lý sách và phiếu mượn). </w:t>
      </w:r>
      <w:r w:rsidR="00000000" w:rsidRPr="00CA0F5E">
        <w:rPr>
          <w:rFonts w:ascii="Times New Roman" w:hAnsi="Times New Roman" w:cs="Times New Roman"/>
          <w:b w:val="0"/>
          <w:bCs w:val="0"/>
          <w:color w:val="auto"/>
          <w:sz w:val="24"/>
          <w:szCs w:val="24"/>
        </w:rPr>
        <w:t>2. Chức năng hệ thống</w:t>
      </w:r>
    </w:p>
    <w:p w14:paraId="188D5401" w14:textId="0EEA9BC3" w:rsidR="00CA0F5E" w:rsidRDefault="00CA0F5E">
      <w:pPr>
        <w:pStyle w:val="u2"/>
        <w:rPr>
          <w:rFonts w:ascii="Times New Roman" w:hAnsi="Times New Roman" w:cs="Times New Roman"/>
          <w:b w:val="0"/>
          <w:bCs w:val="0"/>
          <w:color w:val="auto"/>
          <w:sz w:val="24"/>
          <w:szCs w:val="24"/>
        </w:rPr>
      </w:pPr>
      <w:r w:rsidRPr="00CA0F5E">
        <w:rPr>
          <w:rFonts w:ascii="Times New Roman" w:hAnsi="Times New Roman" w:cs="Times New Roman"/>
          <w:b w:val="0"/>
          <w:bCs w:val="0"/>
          <w:color w:val="auto"/>
          <w:sz w:val="24"/>
          <w:szCs w:val="24"/>
        </w:rPr>
        <w:t>2. Chức năng hệ thống</w:t>
      </w:r>
      <w:r>
        <w:rPr>
          <w:rFonts w:ascii="Times New Roman" w:hAnsi="Times New Roman" w:cs="Times New Roman"/>
          <w:b w:val="0"/>
          <w:bCs w:val="0"/>
          <w:color w:val="auto"/>
          <w:sz w:val="24"/>
          <w:szCs w:val="24"/>
        </w:rPr>
        <w:t xml:space="preserve">: </w:t>
      </w:r>
      <w:r w:rsidRPr="00CA0F5E">
        <w:rPr>
          <w:rFonts w:ascii="Times New Roman" w:hAnsi="Times New Roman" w:cs="Times New Roman"/>
          <w:b w:val="0"/>
          <w:bCs w:val="0"/>
          <w:color w:val="auto"/>
          <w:sz w:val="24"/>
          <w:szCs w:val="24"/>
        </w:rPr>
        <w:t xml:space="preserve">Yêu cầu chức năng </w:t>
      </w:r>
      <w:r>
        <w:rPr>
          <w:rFonts w:ascii="Times New Roman" w:hAnsi="Times New Roman" w:cs="Times New Roman"/>
          <w:b w:val="0"/>
          <w:bCs w:val="0"/>
          <w:color w:val="auto"/>
          <w:sz w:val="24"/>
          <w:szCs w:val="24"/>
        </w:rPr>
        <w:t>h</w:t>
      </w:r>
      <w:r w:rsidRPr="00CA0F5E">
        <w:rPr>
          <w:rFonts w:ascii="Times New Roman" w:hAnsi="Times New Roman" w:cs="Times New Roman"/>
          <w:b w:val="0"/>
          <w:bCs w:val="0"/>
          <w:color w:val="auto"/>
          <w:sz w:val="24"/>
          <w:szCs w:val="24"/>
        </w:rPr>
        <w:t>ệ thống cho phép thủ thư tạo phiếu mượn và lưu thông tin sinh viên, mã sách, ngày mượn</w:t>
      </w:r>
      <w:r>
        <w:rPr>
          <w:rFonts w:ascii="Times New Roman" w:hAnsi="Times New Roman" w:cs="Times New Roman"/>
          <w:b w:val="0"/>
          <w:bCs w:val="0"/>
          <w:color w:val="auto"/>
          <w:sz w:val="24"/>
          <w:szCs w:val="24"/>
        </w:rPr>
        <w:t>,</w:t>
      </w:r>
      <w:r w:rsidRPr="00CA0F5E">
        <w:rPr>
          <w:rFonts w:ascii="Times New Roman" w:hAnsi="Times New Roman" w:cs="Times New Roman"/>
          <w:b w:val="0"/>
          <w:bCs w:val="0"/>
          <w:color w:val="auto"/>
          <w:sz w:val="24"/>
          <w:szCs w:val="24"/>
        </w:rPr>
        <w:t xml:space="preserve"> tra cứu sách và cập nhật tình trạng phiếu (đang mượn, quá hạn, đã trả).</w:t>
      </w:r>
    </w:p>
    <w:p w14:paraId="3EE49F09" w14:textId="2D00F395" w:rsidR="00375DD4" w:rsidRPr="00CA0F5E" w:rsidRDefault="00000000">
      <w:pPr>
        <w:pStyle w:val="u2"/>
        <w:rPr>
          <w:rFonts w:ascii="Times New Roman" w:hAnsi="Times New Roman" w:cs="Times New Roman"/>
          <w:b w:val="0"/>
          <w:bCs w:val="0"/>
          <w:color w:val="auto"/>
          <w:sz w:val="24"/>
          <w:szCs w:val="24"/>
        </w:rPr>
      </w:pPr>
      <w:r w:rsidRPr="00CA0F5E">
        <w:rPr>
          <w:rFonts w:ascii="Times New Roman" w:hAnsi="Times New Roman" w:cs="Times New Roman"/>
          <w:b w:val="0"/>
          <w:bCs w:val="0"/>
          <w:color w:val="auto"/>
          <w:sz w:val="24"/>
          <w:szCs w:val="24"/>
        </w:rPr>
        <w:t>2.1. Quản lý mượn sách</w:t>
      </w:r>
    </w:p>
    <w:p w14:paraId="63B5FD4D" w14:textId="77777777" w:rsidR="00375DD4" w:rsidRPr="00CA0F5E" w:rsidRDefault="00000000">
      <w:pPr>
        <w:rPr>
          <w:rFonts w:ascii="Times New Roman" w:hAnsi="Times New Roman" w:cs="Times New Roman"/>
          <w:sz w:val="24"/>
          <w:szCs w:val="24"/>
        </w:rPr>
      </w:pPr>
      <w:r w:rsidRPr="00CA0F5E">
        <w:rPr>
          <w:rFonts w:ascii="Times New Roman" w:hAnsi="Times New Roman" w:cs="Times New Roman"/>
          <w:sz w:val="24"/>
          <w:szCs w:val="24"/>
        </w:rPr>
        <w:t>Thủ thư tạo phiếu mượn sau khi kiểm tra thẻ sinh viên và tình trạng sách. Mỗi phiếu ghi nhận mã độc giả, mã sách, ngày mượn và hạn trả.</w:t>
      </w:r>
    </w:p>
    <w:p w14:paraId="57C3556D" w14:textId="77777777" w:rsidR="00375DD4" w:rsidRPr="00CA0F5E" w:rsidRDefault="00000000">
      <w:pPr>
        <w:pStyle w:val="u3"/>
        <w:rPr>
          <w:rFonts w:ascii="Times New Roman" w:hAnsi="Times New Roman" w:cs="Times New Roman"/>
          <w:b w:val="0"/>
          <w:bCs w:val="0"/>
          <w:color w:val="auto"/>
          <w:sz w:val="24"/>
          <w:szCs w:val="24"/>
        </w:rPr>
      </w:pPr>
      <w:r w:rsidRPr="00CA0F5E">
        <w:rPr>
          <w:rFonts w:ascii="Times New Roman" w:hAnsi="Times New Roman" w:cs="Times New Roman"/>
          <w:b w:val="0"/>
          <w:bCs w:val="0"/>
          <w:color w:val="auto"/>
          <w:sz w:val="24"/>
          <w:szCs w:val="24"/>
        </w:rPr>
        <w:t>2.1.1. Luồng mượn sách qua thẻ sinh viên</w:t>
      </w:r>
    </w:p>
    <w:p w14:paraId="7BB12A5C" w14:textId="77777777" w:rsidR="00375DD4" w:rsidRPr="00CA0F5E" w:rsidRDefault="00000000">
      <w:pPr>
        <w:rPr>
          <w:rFonts w:ascii="Times New Roman" w:hAnsi="Times New Roman" w:cs="Times New Roman"/>
          <w:sz w:val="24"/>
          <w:szCs w:val="24"/>
        </w:rPr>
      </w:pPr>
      <w:r w:rsidRPr="00CA0F5E">
        <w:rPr>
          <w:rFonts w:ascii="Times New Roman" w:hAnsi="Times New Roman" w:cs="Times New Roman"/>
          <w:sz w:val="24"/>
          <w:szCs w:val="24"/>
        </w:rPr>
        <w:t>Sinh viên xuất trình thẻ; thủ thư kiểm tra thông tin và điều kiện mượn. Nếu hợp lệ, hệ thống tạo phiếu mượn và cập nhật trạng thái sách.</w:t>
      </w:r>
    </w:p>
    <w:p w14:paraId="56B2FD9D" w14:textId="77777777" w:rsidR="00375DD4" w:rsidRPr="00CA0F5E" w:rsidRDefault="00000000">
      <w:pPr>
        <w:pStyle w:val="u2"/>
        <w:rPr>
          <w:rFonts w:ascii="Times New Roman" w:hAnsi="Times New Roman" w:cs="Times New Roman"/>
          <w:b w:val="0"/>
          <w:bCs w:val="0"/>
          <w:color w:val="auto"/>
          <w:sz w:val="24"/>
          <w:szCs w:val="24"/>
        </w:rPr>
      </w:pPr>
      <w:r w:rsidRPr="00CA0F5E">
        <w:rPr>
          <w:rFonts w:ascii="Times New Roman" w:hAnsi="Times New Roman" w:cs="Times New Roman"/>
          <w:b w:val="0"/>
          <w:bCs w:val="0"/>
          <w:color w:val="auto"/>
          <w:sz w:val="24"/>
          <w:szCs w:val="24"/>
        </w:rPr>
        <w:t>2.2. Quản lý trả sách</w:t>
      </w:r>
    </w:p>
    <w:p w14:paraId="2BB842FB" w14:textId="77777777" w:rsidR="00375DD4" w:rsidRPr="00CA0F5E" w:rsidRDefault="00000000">
      <w:pPr>
        <w:rPr>
          <w:rFonts w:ascii="Times New Roman" w:hAnsi="Times New Roman" w:cs="Times New Roman"/>
          <w:sz w:val="24"/>
          <w:szCs w:val="24"/>
        </w:rPr>
      </w:pPr>
      <w:r w:rsidRPr="00CA0F5E">
        <w:rPr>
          <w:rFonts w:ascii="Times New Roman" w:hAnsi="Times New Roman" w:cs="Times New Roman"/>
          <w:sz w:val="24"/>
          <w:szCs w:val="24"/>
        </w:rPr>
        <w:t>Thủ thư tìm phiếu mượn, xác nhận ngày trả và cập nhật tình trạng sách. Nếu trả trễ hạn, hệ thống đánh dấu quá hạn để hỗ trợ xử lý theo quy định thư viện.</w:t>
      </w:r>
    </w:p>
    <w:p w14:paraId="56EE73F2" w14:textId="77777777" w:rsidR="00375DD4" w:rsidRPr="00CA0F5E" w:rsidRDefault="00000000">
      <w:pPr>
        <w:pStyle w:val="u1"/>
        <w:rPr>
          <w:rFonts w:ascii="Times New Roman" w:hAnsi="Times New Roman" w:cs="Times New Roman"/>
          <w:b w:val="0"/>
          <w:bCs w:val="0"/>
          <w:color w:val="auto"/>
          <w:sz w:val="24"/>
          <w:szCs w:val="24"/>
        </w:rPr>
      </w:pPr>
      <w:r w:rsidRPr="00CA0F5E">
        <w:rPr>
          <w:rFonts w:ascii="Times New Roman" w:hAnsi="Times New Roman" w:cs="Times New Roman"/>
          <w:b w:val="0"/>
          <w:bCs w:val="0"/>
          <w:color w:val="auto"/>
          <w:sz w:val="24"/>
          <w:szCs w:val="24"/>
        </w:rPr>
        <w:t>3. Yêu cầu bảo mật</w:t>
      </w:r>
    </w:p>
    <w:p w14:paraId="5EB0DA52" w14:textId="67CC4E01" w:rsidR="00375DD4" w:rsidRPr="00CA0F5E" w:rsidRDefault="00CA0F5E" w:rsidP="00CA0F5E">
      <w:pPr>
        <w:rPr>
          <w:rFonts w:ascii="Times New Roman" w:hAnsi="Times New Roman" w:cs="Times New Roman"/>
          <w:sz w:val="24"/>
          <w:szCs w:val="24"/>
        </w:rPr>
      </w:pPr>
      <w:r w:rsidRPr="00CA0F5E">
        <w:rPr>
          <w:rFonts w:ascii="Times New Roman" w:hAnsi="Times New Roman" w:cs="Times New Roman"/>
          <w:sz w:val="24"/>
          <w:szCs w:val="24"/>
        </w:rPr>
        <w:t>Yêu cầu phi chức năng: Hệ thống phải yêu cầu đăng nhập, chỉ thủ thư mới được sửa dữ liệu phiếu mượn. Mật khẩu người dùng phải được mã hóa khi lưu trữ.</w:t>
      </w:r>
    </w:p>
    <w:sectPr w:rsidR="00375DD4" w:rsidRPr="00CA0F5E"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153136094">
    <w:abstractNumId w:val="8"/>
  </w:num>
  <w:num w:numId="2" w16cid:durableId="18704886">
    <w:abstractNumId w:val="6"/>
  </w:num>
  <w:num w:numId="3" w16cid:durableId="932323524">
    <w:abstractNumId w:val="5"/>
  </w:num>
  <w:num w:numId="4" w16cid:durableId="2146774432">
    <w:abstractNumId w:val="4"/>
  </w:num>
  <w:num w:numId="5" w16cid:durableId="2028604220">
    <w:abstractNumId w:val="7"/>
  </w:num>
  <w:num w:numId="6" w16cid:durableId="128089736">
    <w:abstractNumId w:val="3"/>
  </w:num>
  <w:num w:numId="7" w16cid:durableId="307250870">
    <w:abstractNumId w:val="2"/>
  </w:num>
  <w:num w:numId="8" w16cid:durableId="2092002267">
    <w:abstractNumId w:val="1"/>
  </w:num>
  <w:num w:numId="9" w16cid:durableId="1150705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6B0"/>
    <w:rsid w:val="0015074B"/>
    <w:rsid w:val="0029639D"/>
    <w:rsid w:val="00326F90"/>
    <w:rsid w:val="00375DD4"/>
    <w:rsid w:val="00AA1D8D"/>
    <w:rsid w:val="00B47730"/>
    <w:rsid w:val="00CA0F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9EB51"/>
  <w14:defaultImageDpi w14:val="300"/>
  <w15:docId w15:val="{9F07968B-FE16-443B-AFA6-AF4CF2B53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Arial" w:hAnsi="Arial"/>
      <w:sz w:val="21"/>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202</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Luong Thanh Thu D26TXCN03-N</cp:lastModifiedBy>
  <cp:revision>2</cp:revision>
  <dcterms:created xsi:type="dcterms:W3CDTF">2026-10-21T12:20:00Z</dcterms:created>
  <dcterms:modified xsi:type="dcterms:W3CDTF">2026-10-21T12:20:00Z</dcterms:modified>
  <cp:category/>
</cp:coreProperties>
</file>